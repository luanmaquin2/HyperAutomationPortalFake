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A098C" w14:textId="77777777" w:rsidR="002E5B18" w:rsidRDefault="001D3F8F">
      <w:pPr>
        <w:pStyle w:val="Ttulo"/>
        <w:jc w:val="center"/>
      </w:pPr>
      <w:r>
        <w:t>Relatório Técnico</w:t>
      </w:r>
      <w:r>
        <w:br/>
        <w:t>Robô de Cadastro de Clientes – Versão 1.0</w:t>
      </w:r>
    </w:p>
    <w:p w14:paraId="447D0159" w14:textId="77777777" w:rsidR="002E5B18" w:rsidRDefault="001D3F8F">
      <w:r>
        <w:t>Este relatório foi elaborado com base no roteiro da atividade disponibilizado pelo professor, contemplando os tópicos solicitados para entrega do projeto técnico.</w:t>
      </w:r>
      <w:r>
        <w:br/>
      </w:r>
    </w:p>
    <w:p w14:paraId="0AA983BC" w14:textId="77777777" w:rsidR="002E5B18" w:rsidRDefault="001D3F8F">
      <w:pPr>
        <w:pStyle w:val="Ttulo1"/>
      </w:pPr>
      <w:r>
        <w:t>1. Identificação do Projeto</w:t>
      </w:r>
    </w:p>
    <w:p w14:paraId="242F72F4" w14:textId="2132C279" w:rsidR="002E5B18" w:rsidRDefault="001D3F8F">
      <w:r>
        <w:t>Nome da equipe: 3</w:t>
      </w:r>
    </w:p>
    <w:p w14:paraId="4B59C232" w14:textId="4C969F1D" w:rsidR="002E5B18" w:rsidRDefault="001D3F8F">
      <w:r>
        <w:t>Integrantes:</w:t>
      </w:r>
    </w:p>
    <w:p w14:paraId="24E34321" w14:textId="69D663B3" w:rsidR="002E5B18" w:rsidRDefault="00437ABF">
      <w:r w:rsidRPr="00437ABF">
        <w:rPr>
          <w:b/>
          <w:bCs/>
        </w:rPr>
        <w:t>Luan Pinheiro</w:t>
      </w:r>
      <w:r w:rsidR="001D3F8F">
        <w:t xml:space="preserve">- </w:t>
      </w:r>
      <w:r w:rsidR="001D3F8F" w:rsidRPr="001D3F8F">
        <w:rPr>
          <w:u w:val="single"/>
        </w:rPr>
        <w:t>Analista</w:t>
      </w:r>
      <w:r w:rsidR="001D3F8F">
        <w:t xml:space="preserve"> BPMN</w:t>
      </w:r>
    </w:p>
    <w:p w14:paraId="3D930887" w14:textId="7D4F09BC" w:rsidR="002E5B18" w:rsidRDefault="00437ABF">
      <w:r w:rsidRPr="00437ABF">
        <w:rPr>
          <w:b/>
          <w:bCs/>
        </w:rPr>
        <w:t>Éricle Costa</w:t>
      </w:r>
      <w:r w:rsidR="001D3F8F">
        <w:t>- Desenvolvedor Playwright</w:t>
      </w:r>
    </w:p>
    <w:p w14:paraId="4CBAFE15" w14:textId="4A3ACD51" w:rsidR="002E5B18" w:rsidRDefault="00437ABF">
      <w:r w:rsidRPr="00437ABF">
        <w:rPr>
          <w:b/>
          <w:bCs/>
        </w:rPr>
        <w:t>Daniele Greice</w:t>
      </w:r>
      <w:r w:rsidR="001D3F8F">
        <w:t>- Desenvolvedor Documento/E-mail</w:t>
      </w:r>
    </w:p>
    <w:p w14:paraId="3CB239B4" w14:textId="7E2B08D9" w:rsidR="002E5B18" w:rsidRDefault="00437ABF">
      <w:r w:rsidRPr="00437ABF">
        <w:rPr>
          <w:b/>
          <w:bCs/>
        </w:rPr>
        <w:t>Luã Maquiné</w:t>
      </w:r>
      <w:r w:rsidR="001D3F8F">
        <w:t>- DevOps/GitFlow</w:t>
      </w:r>
    </w:p>
    <w:p w14:paraId="1C5C9292" w14:textId="77777777" w:rsidR="002E5B18" w:rsidRDefault="001D3F8F">
      <w:r>
        <w:t>- QA (quando houver).</w:t>
      </w:r>
    </w:p>
    <w:p w14:paraId="266FBF43" w14:textId="77777777" w:rsidR="002E5B18" w:rsidRDefault="001D3F8F">
      <w:pPr>
        <w:pStyle w:val="Ttulo1"/>
      </w:pPr>
      <w:r>
        <w:t>2. Objetivo da Automação</w:t>
      </w:r>
    </w:p>
    <w:p w14:paraId="2809271D" w14:textId="77777777" w:rsidR="002E5B18" w:rsidRDefault="001D3F8F">
      <w:r>
        <w:t>A automação tem como objetivo acessar o Portal Fake, abrir a tela de cadastro, extrair automaticamente as informações do formulário, gerar uma ficha de cadastro em formato Word e enviar essa ficha por e-mail ao cliente, reduzindo atividades manuais e padronizando o processo.</w:t>
      </w:r>
    </w:p>
    <w:p w14:paraId="022E38BD" w14:textId="77777777" w:rsidR="002E5B18" w:rsidRDefault="001D3F8F">
      <w:pPr>
        <w:pStyle w:val="Ttulo1"/>
      </w:pPr>
      <w:r>
        <w:lastRenderedPageBreak/>
        <w:t>3. Modelagem do Processo (BPMN)</w:t>
      </w:r>
    </w:p>
    <w:p w14:paraId="2D4B78B8" w14:textId="40F3F46D" w:rsidR="002E5B18" w:rsidRDefault="003B6D46">
      <w:r>
        <w:rPr>
          <w:noProof/>
        </w:rPr>
        <w:drawing>
          <wp:inline distT="0" distB="0" distL="0" distR="0" wp14:anchorId="343F1034" wp14:editId="166BCF14">
            <wp:extent cx="5486400" cy="1444625"/>
            <wp:effectExtent l="0" t="0" r="0" b="317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44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5D6F1B" wp14:editId="7F0B1058">
            <wp:extent cx="5486400" cy="3592195"/>
            <wp:effectExtent l="0" t="0" r="0" b="825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9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2F253" w14:textId="77777777" w:rsidR="002E5B18" w:rsidRDefault="001D3F8F">
      <w:r>
        <w:t>Descrição do fluxo:</w:t>
      </w:r>
    </w:p>
    <w:p w14:paraId="45F73EEE" w14:textId="77777777" w:rsidR="002E5B18" w:rsidRDefault="001D3F8F">
      <w:r>
        <w:t>Início → Acesso ao Portal Fake → Abertura do Novo Cadastro → Extração dos dados → Geração da ficha em Word → Preparação e envio do e-mail → Encerramento.</w:t>
      </w:r>
    </w:p>
    <w:p w14:paraId="39361610" w14:textId="77777777" w:rsidR="002E5B18" w:rsidRDefault="001D3F8F">
      <w:pPr>
        <w:pStyle w:val="Ttulo1"/>
      </w:pPr>
      <w:r>
        <w:t>4. Desenvolvimento da Automação</w:t>
      </w:r>
    </w:p>
    <w:p w14:paraId="6AF94957" w14:textId="77777777" w:rsidR="002E5B18" w:rsidRDefault="001D3F8F">
      <w:r>
        <w:t>Resumo:</w:t>
      </w:r>
    </w:p>
    <w:p w14:paraId="787F6D29" w14:textId="068E5F41" w:rsidR="002E5B18" w:rsidRDefault="001D3F8F">
      <w:r>
        <w:t>O robô foi desenvolvido em Python utilizando Playwright para navegação automática. A solução identifica os campos do formulário, extrai Nome, Sobrenome, CPF, E-mail, Telefone, Data de Nascimento e Endereço, organiza essas informações e as disponibiliza para geração do documento.</w:t>
      </w:r>
    </w:p>
    <w:p w14:paraId="68E073EC" w14:textId="77777777" w:rsidR="003B6D46" w:rsidRDefault="003B6D46" w:rsidP="003B6D46">
      <w:r>
        <w:lastRenderedPageBreak/>
        <w:t>Os valores extraídos são armazenados em um dicionário Python e apresentados no console, permitindo verificar que a coleta dos dados foi realizada corretamente.</w:t>
      </w:r>
    </w:p>
    <w:p w14:paraId="05CC1FFF" w14:textId="77777777" w:rsidR="003B6D46" w:rsidRPr="00D21236" w:rsidRDefault="003B6D46" w:rsidP="003B6D46">
      <w:r>
        <w:t>Se o professor solicitar evidências da execução, você também pode incluir a imagem tela_cadastro.png e um print da saída do terminal com os dados extraídos como anexos do relatório.</w:t>
      </w:r>
    </w:p>
    <w:p w14:paraId="4B8BC716" w14:textId="77777777" w:rsidR="002E5B18" w:rsidRDefault="001D3F8F">
      <w:pPr>
        <w:pStyle w:val="Ttulo1"/>
      </w:pPr>
      <w:r>
        <w:t>5. Documento e Envio de E-mail</w:t>
      </w:r>
    </w:p>
    <w:p w14:paraId="1D63C1D1" w14:textId="77777777" w:rsidR="003B6D46" w:rsidRDefault="003B6D46" w:rsidP="003B6D46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Cambria" w:eastAsia="Cambria" w:hAnsi="Cambria" w:cs="Cambria"/>
          <w:color w:val="000000"/>
          <w:sz w:val="22"/>
        </w:rPr>
        <w:t>Geração da ficha de cadastro em Word;</w:t>
      </w:r>
    </w:p>
    <w:p w14:paraId="170F4386" w14:textId="77777777" w:rsidR="003B6D46" w:rsidRDefault="003B6D46" w:rsidP="003B6D46">
      <w:r>
        <w:t>Após a extração dos dados do Portal Fake, é gerada automaticamente uma ficha de cadastro no formato Microsoft Word (.docx). O arquivo gerado é salvo no diretório do projeto com o nome Ficha_Cadastro_Portal_Fake.docx, ficando disponível para consulta e compartilhamento.</w:t>
      </w:r>
    </w:p>
    <w:p w14:paraId="3F9E21EE" w14:textId="77777777" w:rsidR="003B6D46" w:rsidRDefault="003B6D46" w:rsidP="003B6D46">
      <w:pPr>
        <w:numPr>
          <w:ilvl w:val="0"/>
          <w:numId w:val="10"/>
        </w:numPr>
      </w:pPr>
      <w:r>
        <w:t>Envio automatizado de e-mail;</w:t>
      </w:r>
    </w:p>
    <w:p w14:paraId="30886E6B" w14:textId="77777777" w:rsidR="003B6D46" w:rsidRDefault="003B6D46" w:rsidP="003B6D46">
      <w:r>
        <w:t>Após a criação da ficha de cadastro, um segundo script realiza o envio automático do documento por e-mail utilizando o protocolo SMTP da biblioteca smtplib do Python. O arquivo Word é anexado à mensagem e enviado ao destinatário configurado. Durante a execução, são exibidas mensagens no terminal indicando o sucesso da operação.</w:t>
      </w:r>
    </w:p>
    <w:p w14:paraId="7D00D93B" w14:textId="77777777" w:rsidR="003B6D46" w:rsidRDefault="003B6D46" w:rsidP="003B6D46">
      <w:pPr>
        <w:numPr>
          <w:ilvl w:val="0"/>
          <w:numId w:val="10"/>
        </w:numPr>
      </w:pPr>
      <w:r>
        <w:t>Utilização do arquivo .env para proteção das credenciais.</w:t>
      </w:r>
    </w:p>
    <w:p w14:paraId="249AAEE3" w14:textId="77777777" w:rsidR="003B6D46" w:rsidRDefault="003B6D46" w:rsidP="003B6D46">
      <w:r>
        <w:t xml:space="preserve">Para garantir maior segurança, as credenciais de acesso ao serviço de e-mail não foram armazenadas diretamente no código-fonte. Foi utilizado um arquivo .env, responsável por armazenar informações sensíveis, como endereço de e-mail e senha. </w:t>
      </w:r>
    </w:p>
    <w:p w14:paraId="5490C641" w14:textId="77777777" w:rsidR="002E5B18" w:rsidRDefault="001D3F8F">
      <w:pPr>
        <w:pStyle w:val="Ttulo1"/>
      </w:pPr>
      <w:r>
        <w:t>6. Versionamento do Projeto</w:t>
      </w:r>
    </w:p>
    <w:p w14:paraId="51127C4F" w14:textId="77777777" w:rsidR="002E5B18" w:rsidRDefault="001D3F8F">
      <w:r>
        <w:t>Foi adotado o GitFlow para organização do desenvolvimento.</w:t>
      </w:r>
    </w:p>
    <w:p w14:paraId="4D37D497" w14:textId="77777777" w:rsidR="002E5B18" w:rsidRDefault="002E5B18"/>
    <w:p w14:paraId="71E3824A" w14:textId="77777777" w:rsidR="002E5B18" w:rsidRDefault="001D3F8F">
      <w:r>
        <w:t>Branches utilizadas:</w:t>
      </w:r>
    </w:p>
    <w:p w14:paraId="400A3E21" w14:textId="77777777" w:rsidR="002E5B18" w:rsidRDefault="001D3F8F">
      <w:r>
        <w:t>- main</w:t>
      </w:r>
    </w:p>
    <w:p w14:paraId="63FE4B88" w14:textId="77777777" w:rsidR="002E5B18" w:rsidRDefault="001D3F8F">
      <w:r>
        <w:t>- develop</w:t>
      </w:r>
    </w:p>
    <w:p w14:paraId="2DA48E8D" w14:textId="77777777" w:rsidR="002E5B18" w:rsidRDefault="001D3F8F">
      <w:r>
        <w:t>- feature/extracao</w:t>
      </w:r>
    </w:p>
    <w:p w14:paraId="1CFD9184" w14:textId="77777777" w:rsidR="002E5B18" w:rsidRDefault="001D3F8F">
      <w:r>
        <w:lastRenderedPageBreak/>
        <w:t>- feature/documento-email</w:t>
      </w:r>
    </w:p>
    <w:p w14:paraId="46C423B5" w14:textId="77777777" w:rsidR="002E5B18" w:rsidRDefault="001D3F8F">
      <w:r>
        <w:t>- release/1.0</w:t>
      </w:r>
    </w:p>
    <w:p w14:paraId="6D9ABDC7" w14:textId="77777777" w:rsidR="002E5B18" w:rsidRDefault="002E5B18"/>
    <w:p w14:paraId="646F7221" w14:textId="77777777" w:rsidR="002E5B18" w:rsidRDefault="001D3F8F">
      <w:r>
        <w:t>Ao final, o projeto foi publicado no GitHub e versionado com a tag v1.0.</w:t>
      </w:r>
    </w:p>
    <w:p w14:paraId="227A3920" w14:textId="06096CB5" w:rsidR="002E5B18" w:rsidRDefault="001D3F8F">
      <w:pPr>
        <w:pStyle w:val="Ttulo1"/>
      </w:pPr>
      <w:r>
        <w:t>7. Testes e Evidências</w:t>
      </w:r>
    </w:p>
    <w:p w14:paraId="329C068A" w14:textId="048D2557" w:rsidR="00437ABF" w:rsidRDefault="00437ABF" w:rsidP="00437ABF">
      <w:r>
        <w:rPr>
          <w:noProof/>
        </w:rPr>
        <w:drawing>
          <wp:inline distT="114300" distB="114300" distL="114300" distR="114300" wp14:anchorId="55B815E1" wp14:editId="122C483C">
            <wp:extent cx="4152900" cy="3971925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3971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DE3653" w14:textId="1D7EEB6F" w:rsidR="00437ABF" w:rsidRPr="00437ABF" w:rsidRDefault="00437ABF" w:rsidP="00437ABF">
      <w:r>
        <w:rPr>
          <w:noProof/>
        </w:rPr>
        <w:drawing>
          <wp:inline distT="114300" distB="114300" distL="114300" distR="114300" wp14:anchorId="291ACA28" wp14:editId="0710294E">
            <wp:extent cx="5486400" cy="6858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48D8D5" w14:textId="2136962E" w:rsidR="003B6D46" w:rsidRDefault="003B6D46">
      <w:r>
        <w:rPr>
          <w:noProof/>
        </w:rPr>
        <w:lastRenderedPageBreak/>
        <w:drawing>
          <wp:inline distT="114300" distB="114300" distL="114300" distR="114300" wp14:anchorId="18CBD250" wp14:editId="5E50039A">
            <wp:extent cx="4000500" cy="6486525"/>
            <wp:effectExtent l="0" t="0" r="0" b="0"/>
            <wp:docPr id="2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t="5547" b="21442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6486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3B6D46">
        <w:lastRenderedPageBreak/>
        <w:drawing>
          <wp:inline distT="0" distB="0" distL="0" distR="0" wp14:anchorId="74B150D5" wp14:editId="416F41DF">
            <wp:extent cx="5486400" cy="3032125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4BC6A" w14:textId="77777777" w:rsidR="002E5B18" w:rsidRDefault="001D3F8F">
      <w:pPr>
        <w:pStyle w:val="Ttulo1"/>
      </w:pPr>
      <w:r>
        <w:t>8. Conclusão</w:t>
      </w:r>
    </w:p>
    <w:p w14:paraId="4CFCFDDB" w14:textId="77777777" w:rsidR="002E5B18" w:rsidRDefault="001D3F8F">
      <w:r>
        <w:t>A implementação demonstrou a aplicação integrada de automação Web, geração de documentos e versionamento utilizando GitFlow. Entre as principais dificuldades destacam-se a identificação dos elementos da página, configuração do ambiente de e-mail e integração das funcionalidades. Como melhorias futuras, recomenda-se implementar validação dos dados, tratamento avançado de exceções, interface gráfica e integração com banco de dados.</w:t>
      </w:r>
    </w:p>
    <w:sectPr w:rsidR="002E5B1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9D77886"/>
    <w:multiLevelType w:val="multilevel"/>
    <w:tmpl w:val="1BEED47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3F8F"/>
    <w:rsid w:val="0029639D"/>
    <w:rsid w:val="002E5B18"/>
    <w:rsid w:val="00326F90"/>
    <w:rsid w:val="003B6D46"/>
    <w:rsid w:val="00437AB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8EE70F"/>
  <w14:defaultImageDpi w14:val="330"/>
  <w15:docId w15:val="{8AC73DF8-E0FA-4CB0-8F9F-65644E8CF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524</Words>
  <Characters>2831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3349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lua maquine</cp:lastModifiedBy>
  <cp:revision>3</cp:revision>
  <dcterms:created xsi:type="dcterms:W3CDTF">2013-12-23T23:15:00Z</dcterms:created>
  <dcterms:modified xsi:type="dcterms:W3CDTF">2026-07-23T14:38:00Z</dcterms:modified>
  <cp:category/>
</cp:coreProperties>
</file>